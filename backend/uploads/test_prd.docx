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测试PRD文档</w:t>
      </w:r>
    </w:p>
    <w:p>
      <w:r>
        <w:t>这是一个测试用的Word文档</w:t>
      </w:r>
    </w:p>
    <w:p>
      <w:r>
        <w:t>功能需求：</w:t>
      </w:r>
    </w:p>
    <w:p>
      <w:pPr>
        <w:pStyle w:val="ListBullet"/>
      </w:pPr>
      <w:r>
        <w:t>1. 用户登录</w:t>
      </w:r>
    </w:p>
    <w:p>
      <w:pPr>
        <w:pStyle w:val="ListBullet"/>
      </w:pPr>
      <w:r>
        <w:t>2. 用户注册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